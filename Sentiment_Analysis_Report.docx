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Sentiment Analysis Script Comparison Report</w:t>
      </w:r>
    </w:p>
    <w:p>
      <w:pPr>
        <w:pStyle w:val="Heading1"/>
      </w:pPr>
      <w:r>
        <w:t>Overview</w:t>
      </w:r>
    </w:p>
    <w:p>
      <w:r>
        <w:t>This report provides a step-by-step comparison of the three sentiment analysis scripts:</w:t>
      </w:r>
    </w:p>
    <w:p>
      <w:pPr>
        <w:pStyle w:val="ListBullet"/>
      </w:pPr>
      <w:r>
        <w:t>1. sentiment_analysis.py (Version 1: Basic)</w:t>
      </w:r>
    </w:p>
    <w:p>
      <w:pPr>
        <w:pStyle w:val="ListBullet"/>
      </w:pPr>
      <w:r>
        <w:t>2. sentiment_v2.py (Version 2: Intermediate)</w:t>
      </w:r>
    </w:p>
    <w:p>
      <w:pPr>
        <w:pStyle w:val="ListBullet"/>
      </w:pPr>
      <w:r>
        <w:t>3. sentiment_v3.py (Version 3: Advanced)</w:t>
      </w:r>
    </w:p>
    <w:p>
      <w:r>
        <w:t>The evolution of these scripts demonstrates a progression from a simple, hardcoded word-counting mechanism to a professional, lexicon-based NLP analysis tool using VADER.</w:t>
      </w:r>
    </w:p>
    <w:p>
      <w:pPr>
        <w:pStyle w:val="Heading1"/>
      </w:pPr>
      <w:r>
        <w:t>1. sentiment_analysis.py (Version 1: Basic)</w:t>
      </w:r>
    </w:p>
    <w:p>
      <w:r>
        <w:t>Summary: This is the foundational script. It performs a rudimentary, brute-force form of sentiment analysis directly on a hardcoded string of text.</w:t>
      </w:r>
    </w:p>
    <w:p>
      <w:pPr>
        <w:pStyle w:val="Heading2"/>
      </w:pPr>
      <w:r>
        <w:t>Key Features &amp; Mechanics:</w:t>
      </w:r>
    </w:p>
    <w:p>
      <w:pPr>
        <w:pStyle w:val="ListBullet"/>
      </w:pPr>
      <w:r>
        <w:t>Text Storage: The entire text of Romeo and Juliet (Scene II) is hardcoded as a giant multi-line string directly inside the script.</w:t>
      </w:r>
    </w:p>
    <w:p>
      <w:pPr>
        <w:pStyle w:val="ListBullet"/>
      </w:pPr>
      <w:r>
        <w:t>Lexicons: Positive and negative word lists are hardcoded as plain Python lists within the file.</w:t>
      </w:r>
    </w:p>
    <w:p>
      <w:pPr>
        <w:pStyle w:val="ListBullet"/>
      </w:pPr>
      <w:r>
        <w:t>Cleaning: Uses simple regex to strip out stage directions and character names, then splits the text into sentences.</w:t>
      </w:r>
    </w:p>
    <w:p>
      <w:pPr>
        <w:pStyle w:val="ListBullet"/>
      </w:pPr>
      <w:r>
        <w:t>Scoring Engine: Iterates through each word in a sentence. If a word perfectly matches a word in the list, it adds or subtracts 1 point.</w:t>
      </w:r>
    </w:p>
    <w:p>
      <w:pPr>
        <w:pStyle w:val="ListBullet"/>
      </w:pPr>
      <w:r>
        <w:t>Limitations: No advanced string matching. E.g., if the text has "loves" but the list only has "love", it will not count. It also does not cleanly deal with punctuation attached to words during scoring.</w:t>
      </w:r>
    </w:p>
    <w:p>
      <w:pPr>
        <w:pStyle w:val="Heading1"/>
      </w:pPr>
      <w:r>
        <w:t>2. sentiment_v2.py (Version 2: Intermediate)</w:t>
      </w:r>
    </w:p>
    <w:p>
      <w:r>
        <w:t>Summary: This version introduces significantly better software engineering practices. It refactors the code into modular functions, extracts hardcoded data into external files, and improves the text-cleaning logic.</w:t>
      </w:r>
    </w:p>
    <w:p>
      <w:pPr>
        <w:pStyle w:val="Heading2"/>
      </w:pPr>
      <w:r>
        <w:t>Key Features &amp; Mechanics:</w:t>
      </w:r>
    </w:p>
    <w:p>
      <w:pPr>
        <w:pStyle w:val="ListBullet"/>
      </w:pPr>
      <w:r>
        <w:t>External Lexicons: Word lists are no longer hardcoded. Instead, a load_words() function reads them from positive_words.txt and negative_words.txt. This makes the code highly reusable.</w:t>
      </w:r>
    </w:p>
    <w:p>
      <w:pPr>
        <w:pStyle w:val="ListBullet"/>
      </w:pPr>
      <w:r>
        <w:t>Python Sets: The lists are converted into Python sets, which drastically increases lookup speed compared to standard lists.</w:t>
      </w:r>
    </w:p>
    <w:p>
      <w:pPr>
        <w:pStyle w:val="ListBullet"/>
      </w:pPr>
      <w:r>
        <w:t>Advanced Cleaning: Before a word is scored, punctuation is stripped via regex, ensuring words like "happy!" are correctly identified as "happy".</w:t>
      </w:r>
    </w:p>
    <w:p>
      <w:pPr>
        <w:pStyle w:val="ListBullet"/>
      </w:pPr>
      <w:r>
        <w:t>Improved Output: Introduces a detailed display_summary() orchestrator that prints a beautifully formatted scoreboard showing exact word matches for every sentence evaluated.</w:t>
      </w:r>
    </w:p>
    <w:p>
      <w:pPr>
        <w:pStyle w:val="ListBullet"/>
      </w:pPr>
      <w:r>
        <w:t>Limitations: Still fundamentally relies on a basic "bag of words" addition/subtraction model. It cannot understand nuance, context, or negation (e.g., "not happy" would incorrectly score as positive).</w:t>
      </w:r>
    </w:p>
    <w:p>
      <w:pPr>
        <w:pStyle w:val="Heading1"/>
      </w:pPr>
      <w:r>
        <w:t>3. sentiment_v3.py (Version 3: Advanced)</w:t>
      </w:r>
    </w:p>
    <w:p>
      <w:r>
        <w:t>Summary: This script introduces actual Natural Language Processing (NLP) by integrating NLTK (Natural Language Toolkit) and the VADER (Valence Aware Dictionary and sEntiment Reasoner) model.</w:t>
      </w:r>
    </w:p>
    <w:p>
      <w:pPr>
        <w:pStyle w:val="Heading2"/>
      </w:pPr>
      <w:r>
        <w:t>Key Features &amp; Mechanics:</w:t>
      </w:r>
    </w:p>
    <w:p>
      <w:pPr>
        <w:pStyle w:val="ListBullet"/>
      </w:pPr>
      <w:r>
        <w:t>NLTK / VADER Integration: Imports SentimentIntensityAnalyzer from nltk.sentiment.vader.</w:t>
      </w:r>
    </w:p>
    <w:p>
      <w:pPr>
        <w:pStyle w:val="ListBullet"/>
      </w:pPr>
      <w:r>
        <w:t>Nuanced Analysis: Instead of blindly adding 1s and -1s, VADER uses a complex pre-trained model that understands Capitalization, Punctuation, Negation, and Context.</w:t>
      </w:r>
    </w:p>
    <w:p>
      <w:pPr>
        <w:pStyle w:val="ListBullet"/>
      </w:pPr>
      <w:r>
        <w:t>Compound Scoring: VADER returns a normalized compound score ranging from -1.0 to +1.0, allowing for much finer-grained classification compared to the old integer system.</w:t>
      </w:r>
    </w:p>
    <w:p>
      <w:pPr>
        <w:pStyle w:val="ListBullet"/>
      </w:pPr>
      <w:r>
        <w:t>A/B Testing Engine: The orchestrator function run_analysis() is designed to run the old custom lexicon logic first, followed immediately by the VADER logic.</w:t>
      </w:r>
    </w:p>
    <w:p>
      <w:pPr>
        <w:pStyle w:val="ListBullet"/>
      </w:pPr>
      <w:r>
        <w:t>Limitations: While VADER is excellent for social media and general text, it is not deep-learning based (like BERT) and may still occasionally struggle with highly complex sarcasm or archaic Shakespearean sentence structures.</w:t>
      </w:r>
    </w:p>
    <w:p>
      <w:pPr>
        <w:pStyle w:val="Heading1"/>
      </w:pPr>
      <w:r>
        <w:t>Conclusion</w:t>
      </w:r>
    </w:p>
    <w:p>
      <w:r>
        <w:t>The progression from V1 to V3 represents a textbook journey in NLP development: starting with a naive string-matching script, improving it with clean software architecture and external files, and finally replacing the naive logic with a robust, pre-trained statistical model to handle the true complexities of human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